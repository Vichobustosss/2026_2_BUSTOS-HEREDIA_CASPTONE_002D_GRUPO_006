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Vicente Bustos / Vicente Heredia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002D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HurryUp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Iteración 03 · v1.0 Marketplace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Marketplace público de HurryUp: mostrar negocios registrados con su rubro, ubicación y reseñas; al seleccionar uno, abrir una ventana con sus trabajos y fotografías de portafolio.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Clientes que buscan un servicio pueden descubrir y comparar negocios por su actividad, dirección y reseñas. Al abrir un negocio podrán revisar su portafolio de trabajos.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El Marketplace ya muestra negocios, reseñas y dirección, según lo informado por el equipo. La salida de esta iteración es ampliar el detalle del negocio con un modal de portafolio y fotografías; todavía falta implementarlo y comprobarlo.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16"/>
        </w:rPr>
        <w:t>La salida actual del Marketplace presenta información del negocio. Para cerrar el incremento v1.0, el equipo agregará un modal por negocio y mostrará fotografías de trabajos asociadas a su portafolio; se verificará el flujo en la reunión y no se marcará como terminado antes de probarlo.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Negocios registrados con rubro, ubicación y reseñas disponibles.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El equipo informa que estos datos ya se muestran en el Marketplace.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Seleccionar un negocio y relacionar el detalle con sus trabajos y fotografías.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El modal/portafolio sigue pendiente de implementación y prueba.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Listado público y ventana de detalle con portafolio visual por negocio.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Listado visible hoy; modal planificado para la demostración del 01/10.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Contrastar el negocio seleccionado con sus datos y fotos del portafolio.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Capturar evidencia cuando el modal funcione; por ahora, estado parcial.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Definición del Marketplace v1.0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Alcance acordado: listado, datos del negocio y detalle con portafolio.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Listado público de negocios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equipo informa que la landing ya muestra negocios.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Rubro, ubicación y reseñas en el listado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equipo informa que esos datos ya aparecen en Marketplace.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Registro nuevo y aparición automática del negocio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Lograda  ☒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Flujo de alta a publicación por verificar en la demo.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Modal con trabajos del negocio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Lograda  ☐ Parcial  ☒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Aún falta agregarlo; el equipo planea tenerlo para la demostración.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Carga y visualización de fotos del portafolio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Lograda  ☐ Parcial  ☒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Debe probarse que las fotos aparecen bajo el negocio correcto.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Datos de origen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Registro de negocio y datos públicos: rubro, ubicación, reseñas y fotografías de trabajos.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Transformación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Consultar los negocios que se muestran públicamente y asociar el detalle/portafolio con el negocio seleccionado.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Salida generada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Listado público de negocios; al seleccionarlo, modal con información y fotografías de sus trabajos.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Comprobación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Abrir un negocio, revisar sus datos y comprobar que las fotos del modal pertenecen a ese portafolio.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Completar el modal de perfil y definir los datos visibles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02/10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Planificada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Modal abre el detalle del negocio desde Marketplace.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Agregar y asociar las fotografías de trabajos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02/10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08/10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Fotos aparecen bajo el portafolio del negocio correcto.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Probar registro, publicación, detalle y guardar evidencia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08/10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10/10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Flujo verificado de entrada de datos a salida de Marketplace.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1. Abrir la landing y mostrar el Marketplace.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equipo confirma que el listado está visible; guardar evidencia en la reunión.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Logrado  ☐ Parcial  ☐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2. Revisar rubro, dirección y reseña de un negocio.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equipo confirma que estos datos ya se muestran; guardar evidencia en la reunión.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Logrado  ☐ Parcial  ☐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3. Abrir el modal del negocio.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Por implementar antes de marcar como logrado.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4. Mostrar trabajos y fotografías del portafolio.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Verificar que corresponden al negocio seleccionado.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5. Registrar un negocio y verificar su publicación.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Prueba punta a punta aún pendiente.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6. Resumir lo funcional y lo que queda pendiente.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Completar con lo observado en la reunión.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Sí: permite descubrir negocios y revisar su información pública; falta añadir el portafolio visual.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¿El flujo completo de entrada y portafolio está comprobado?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listado actual se muestra; el alta automática y el modal/portafolio deben verificarse.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☒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¿Qué decisión se toma para continuar?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Priorizar el modal del negocio, fotos asociadas y prueba de alta a publicación.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modal y las fotos pueden no estar listos para la primera demostración.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Sin ese detalle, el Marketplace solo permite ver datos resumidos.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Mostrar el listado existente, explicar qué falta y demostrar el modal únicamente si funciona.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 · 01/10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Completar el detalle de cada negocio con modal y portafolio de fotografías.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10/10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Al abrir un negocio se ve su rubro, ubicación, reseñas y portafolio con trabajos asociados correctamente.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16"/>
        </w:rPr>
        <w:t>Estado general de la iteración:  ☐ Cumplida    ☒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03 HurryUp Marketplace v1.0</dc:title>
  <dc:subject>Iteración 03 - salida de datos del Marketplace</dc:subject>
  <dc:creator>Vicente Heredia y Vicente Bustos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
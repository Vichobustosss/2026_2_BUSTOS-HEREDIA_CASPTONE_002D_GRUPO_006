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02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Vicente Heredia / Vicente Bustos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002D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HurryUp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Iteración 02 · v1.0 Marketplace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30/09/2026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Proceso o funcionalidad que el equipo implementará: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Registrar un nuevo negocio en HurryUp y comprobar que sus datos quedan guardados y aparecen en el Marketplace público.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Tabla principal que se utilizará: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Registro de negocio y datos visibles en el Marketplace: nombre, rubro, ubicación y reseña, según la información disponible.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Resultado que se espera visualizar en la aplicación: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Al registrar un negocio nuevo, el Marketplace lo muestra en el listado con su información. La ficha/modal de portafolio y la carga de fotos se consideran parte pendiente del alcance v1.0.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Primer proceso funcional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16"/>
        </w:rPr>
        <w:t>Para la demostración se seleccionarán o prepararán tres negocios de prueba A, B y C. Durante la reunión se registrará un negocio D desde HurryUp y se verificará si queda guardado y aparece en la salida del Marketplace. La aparición de negocios existentes ya está disponible; el alta nueva de punta a punta queda por comprobar.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Preparación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Seleccionar o preparar tres negocios de prueba A, B y C.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Confirmar que aparecen en el listado actual; si faltan, preparar los datos antes de la demo.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Entrada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Registrar un negocio nuevo D desde el flujo de alta de HurryUp.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Formulario de alta de negocio; verificar campos disponibles en vivo.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Guardar la información del negocio y actualizar el listado público.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Comprobar persistencia y si D aparece sin carga manual adicional.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Salida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Visualizar el negocio D en el Marketplace con sus datos disponibles.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La landing ya muestra negocios, ubicación y reseñas; verificar el registro D en demo.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Entregables y evidencias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Enlace o ubicación en GitHub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Listado público con negocios A, B y C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Marketplace HurryUp; listado ya visible según el equipo. Seleccionar tres negocios para la demostración.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Formulario para registrar un nuevo negocio D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Pendiente  ☐ En curso  ☐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Alta de negocio; revisar y demostrar el formulario.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Guardado y publicación automática del negocio D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Pendiente  ☐ En curso  ☐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Prueba punta a punta pendiente: alta → listado Marketplace.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Datos de rubro, dirección y reseña en la ficha pública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Pendiente  ☒ En curso  ☐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Marketplace actual muestra información del negocio; revisar campos en demo.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Modal de perfil y portafolio de trabajos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Pendiente  ☐ En curso  ☐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Pendiente de desarrollo; se planifica para la siguiente demostración.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Carga y visualización de fotografías del portafolio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Pendiente  ☐ En curso  ☐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Pendiente; validar junto con el modal.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del proceso a demostrar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Datos del registro D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Datos comerciales solicitados por el formulario de alta; confirmar los campos exactos durante la demostración.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Tabla o entidad principal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Negocio / cuenta de negocio en HurryUp; confirmar el nombre técnico en la implementación.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Proceso que se ejecutará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Guardar la nueva cuenta de negocio y consultar los negocios que se presentan públicamente.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Salida y comprobación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El negocio recién registrado aparece en el Marketplace; contrastar el dato creado con la ficha del listado.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Preparar datos A, B y C y revisar el listado actual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30/09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01/10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En curso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Negocios existentes visibles en Marketplace.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Registrar el negocio D y comprobar su persistencia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Vicente Heredia / Vicente Bustos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01/10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01/10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Planificada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Registro nuevo guardado durante la demo.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Comprobar que D aparece en el listado con sus datos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Vicente Heredia / Vicente Bustos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01/10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01/10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Planificada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Salida visible y asociada al negocio recién creado.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y comprobación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1. Mostrar los negocios A, B y C en el Marketplace.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La sección pública ya muestra negocios, dirección y reseña según el equipo; guardar evidencia.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☒ Parcial  ☐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2. Registrar un nuevo negocio D.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Prueba planificada para la reunión; no se marca hasta ejecutarla.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3. Comprobar el guardado de D.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Verificar que los datos ingresados persisten en HurryUp.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4. Comprobar que D aparece en el Marketplace.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Comparar la cuenta creada con el negocio que aparece en la lista.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5. Revisar rubro, ubicación y reseña en la salida.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Anotar cuáles de esos datos se muestran para el negocio D.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6. Registrar como pendiente el modal y las fotos si aún no están.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No afirmar como terminado el portafolio antes de probarlo.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☐ Parcial  ☒ Pendiente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¿Qué se completó?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Marketplace ya presenta negocios con reseñas y dirección, según lo informado por el equipo.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¿Qué falta comprobar?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registro de un negocio nuevo y su aparición automática en el listado; la prueba se realizará en la demostración.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Logrado  ☒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¿Qué decisión técnica se tomó?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Usar el alta de negocio como entrada de datos y el Marketplace como salida visible; construir luego el modal y portafolio.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registro D podría no aparecer automáticamente.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No se demostraría el ciclo completo de entrada y salida.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Probarlo en vivo; registrar la causa y la tarea pendiente si no se actualiza el listado.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 · 01/10/2026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Completar el flujo de alta de negocio a su publicación en el Marketplace y avanzar el modal/portafolio.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Vicente Heredia / Vicente Bustos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Semana 3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Negocio nuevo guardado y visible con sus datos; modal y fotos quedan demostrados solo si efectivamente están implementados.</w:t>
            </w:r>
          </w:p>
        </w:tc>
      </w:tr>
    </w:tbl>
    <w:p>
      <w:pPr>
        <w:spacing w:after="160" w:line="252" w:lineRule="auto"/>
      </w:pPr>
      <w:r>
        <w:rPr>
          <w:rFonts w:ascii="Aptos" w:hAnsi="Aptos"/>
          <w:b/>
          <w:color w:val="000000"/>
          <w:sz w:val="16"/>
        </w:rPr>
        <w:t>Estado general de la iteración:  ☐ Cumplida    ☒ Parcialmente cumplida    ☐ No cumplida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02 HurryUp Marketplace v1.0</dc:title>
  <dc:subject>Iteración 02 - ingreso y salida de datos del Marketplace</dc:subject>
  <dc:creator>Vicente Heredia y Vicente Bustos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
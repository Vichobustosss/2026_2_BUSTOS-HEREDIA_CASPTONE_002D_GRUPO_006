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Vicente Heredia / Vicente Bustos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002D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Iteración 04 · v1.0 Marketplace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30/09/2026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Estimación inicial: no quedó registrada en las fichas anteriores; el cálculo siguiente se basa en el estado actual informado por el equipo.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Completar y comprobar el flujo v1.0 del Marketplace en ocho semanas, incluyendo alta de negocio, aparición pública y modal con portafolio.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Terminar el modal y la asociación de fotografías, y demostrar que un negocio recién registrado aparece con sus datos en el Marketplace.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16"/>
        </w:rPr>
        <w:t>El alcance v1.0 prioriza el Marketplace: un negocio se registra, aparece en el listado con rubro, ubicación y reseñas, y puede abrirse para ver su portafolio. El listado y esos datos ya se muestran según el equipo; el registro punta a punta y el modal/fotos todavía deben implementarse o comprobarse. La reserva existente se registra como línea base funcional, no como foco nuevo.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Reserva de horas existente (línea base)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Base previa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Flujo ya disponible en HurryUp; el equipo informó que la reserva aparece en el calendario del profesional.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Registro y guardado de los datos de un negocio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Iteración 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El listado ya contiene negocios; verificar en demo que una cuenta nueva se guarda y publica automáticamente.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Listado público de negocios en Marketplace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Iteración 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25 %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25 %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El equipo informa que la landing ya muestra los negocios.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Información pública: rubro, dirección y reseñas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Iteración 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El equipo informa que estos datos ya aparecen en el Marketplace.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Modal de detalle y portafolio por negocio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Iteración 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☐ 100  ☐ 50  ☐ 25  ☒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Pendiente de desarrollo; el equipo planea mostrarlo en la siguiente demostración.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Carga y visualización de fotografías de trabajos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Iteración 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1"/>
              </w:rPr>
              <w:t>☐ 100  ☐ 50  ☐ 25  ☒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Pendiente de comprobar junto con el modal y el portafolio.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50 %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Reserva existente, listado público e información del negocio.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20 %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Registro de cuenta a publicación requiere prueba punta a punta.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30 %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Modal/portafolio y carga/visualización de fotografías.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60 %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10 + 10 + 25 + 15 puntos reconocidos; verificación final en demo.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16"/>
        </w:rPr>
        <w:t>Diferencia entre estimación inicial y avance calculado: estimación inicial no registrada; avance calculado 60 %.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16"/>
        </w:rPr>
        <w:t>¿El alcance actual puede completarse en ocho semanas?  ☒ Sí  ☐ Sí con ajustes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Comprobar alta de negocio y publicación automática en Marketplace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Vicente Heredia / Vicente Bustos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Negocio nuevo guardado y visible con sus datos; guardar evidencia.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68 %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Completar modal con rubro, ubicación, reseñas y acceso al portafolio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Vicente Heredia / Vicente Bustos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Modal abre desde la tarjeta del negocio y muestra su información.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78 %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Habilitar carga y asociación de fotografías de trabajos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Vicente Heredia / Vicente Bustos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Foto aparece en el portafolio del negocio correcto.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88 %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Integrar el flujo desde el registro hasta el detalle público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Equipo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Alta → listado → modal funciona con un negocio de prueba.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93 %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Probar validaciones, datos faltantes y casos de error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Equipo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Pruebas funcionales registradas y errores priorizados.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96 %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Corregir defectos y revisar asociación de fotos/datos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Vicente Heredia / Vicente Bustos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Versión candidata sin defectos críticos conocidos.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98 %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Validar el Marketplace con negocios y portafolios de prueba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Equipo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Demostración repetible del ciclo completo.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99 %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Integrar, documentar evidencia y cerrar v1.0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Equipo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Versión 1.0 del Marketplace validada y repositorio actualizado.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3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Registro, listado y modal/portafolio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Negocio nuevo aparece y su ficha abre el portafolio.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Integración del flujo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Versión integrada probada con datos nuevos.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Versión candidata del Marketplace.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Versión 1.0 del Marketplace comprobable.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alcance v1.0 está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Listado y datos básicos ya visibles; modal/portafolio y alta automática son los pendientes principales.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plan distribuye desarrollo, integración y pruebas entre Vicente Heredia y Vicente Bustos.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Confirmar origen de reseñas y ubicación y permisos para almacenar fotografías.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☐ Controladas  ☒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Semanas 5 a 8 se reservan para integración, pruebas, correcciones y validación.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Adaptación móvil y configuración por industria quedan fuera del alcance Marketplace v1.0.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☒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Alta de negocio no actualiza el listado automáticamente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No se comprueba el ciclo de entrada a salida.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Probar alta y consulta; corregir la integración antes de agregar más funciones.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 · Semana 1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Modal y fotos requieren más trabajo de lo estimado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El portafolio no se demuestra aunque el listado funcione.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Priorizar detalle básico y asociación de fotos; postergar mejoras visuales.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 · Semanas 2–3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Origen o permisos de reseñas e imágenes no definidos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Datos incompletos o fotos no disponibles públicamente.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Confirmar fuente y permisos antes de publicar contenido.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 · Semana 2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Comprobar y completar registro → Marketplace → modal de negocio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 1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Un negocio de prueba se registra y aparece en el listado; el estado del modal queda demostrado.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Implementar el portafolio visual de trabajos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Semana 3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Las fotos se pueden asociar y ver en el negocio correcto.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16"/>
        </w:rPr>
        <w:t>Avance real calculado de la versión 1.0: 60 %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16"/>
        </w:rPr>
        <w:t>Estado general de la planificación:  ☒ Viable  ☐ Viable con ajustes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04 HurryUp Marketplace v1.0</dc:title>
  <dc:subject>Trazabilidad del Marketplace y planificación de v1.0</dc:subject>
  <dc:creator>Vicente Heredia y Vicente Bustos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
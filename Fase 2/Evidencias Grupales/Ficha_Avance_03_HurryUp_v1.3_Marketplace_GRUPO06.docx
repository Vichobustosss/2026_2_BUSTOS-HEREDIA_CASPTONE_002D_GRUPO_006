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Vicente Bustos / Vicente Heredia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002D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HurryUp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Iteración 03 · v1.3 · Marketplace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30/09/2026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Marketplace en desarrollo: sección en la landing llamada “Negocios que trabajan con nosotros”, con un listado de negocios que tienen cuenta en HurryUp y acceso al portafolio de cada negocio.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Clientes que buscan un servicio podrán conocer los negocios adheridos y ver ejemplos de sus trabajos antes de elegir. Cada negocio podrá mostrar fotografías de sus trabajos en su portafolio.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16"/>
        </w:rPr>
        <w:t>Reserva de horas v1.0 ya disponible; para v1.3 se demostrará el avance de la sección pública de negocios y el recorrido hacia los portafolios. La carga y visualización de fotos se registrará según lo que efectivamente funcione en la demostración.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16"/>
        </w:rPr>
        <w:t>El incremento de esta iteración es una salida pública del Marketplace. El equipo presentará el avance de la landing; el estado de listado, perfiles y fotografías se verificará en la demostración y no se declara completo sin comprobar el flujo.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Negocios que tienen cuenta en HurryUp y fotografías que sus negocios incorporan.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Confirmar en la demo qué negocios y fotos aparecen realmente.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Mostrar el listado de negocios y asociar el portafolio al negocio seleccionado.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Verificar la asociación y la carga de fotos durante la demo.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Sección de landing “Negocios que trabajan con nosotros” y portafolio visual por negocio.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Avance para presentar el 01/10; registrar evidencia observada.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Contrastar el negocio seleccionado con las fotos mostradas en su portafolio.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Prueba pendiente de observación y registro en la presentación.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Diseño del flujo del Marketplace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Alcance informado por el equipo: landing, negocios adheridos y portafolio de fotos.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Listado público de negocios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Lograda  ☒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El equipo indica que mostrará una parte en la landing; verificar el alcance funcional en demo.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Perfil y portafolio de cada negocio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Lograda  ☒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Parte del alcance v1.3; falta comprobar navegación y asociación de contenido.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Carga y visualización de fotos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Lograda  ☐ Parcial  ☒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Requisito declarado; funcionamiento aún no confirmado.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Reserva de horas v1.0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El equipo informó que el cliente ingresa datos y la reserva aparece en el calendario del profesional.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Adaptación móvil y distinción por rubro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Posterior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Lograda  ☐ Parcial  ☒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Mejoras futuras; no forman parte del incremento Marketplace v1.3.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Datos de origen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Negocios con cuenta en HurryUp y fotografías de trabajos asociadas a cada negocio; confirmar los campos disponibles en la implementación.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Transformación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Seleccionar los negocios que se mostrarán y relacionar cada portafolio con el negocio correspondiente.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Salida generada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Listado público en la landing, acceso al negocio y presentación de las fotos de su portafolio.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Comprobación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Elegir un negocio y confirmar que el listado y las fotografías visibles corresponden a ese negocio; documentar el resultado de la demo.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Presentar el avance real de la sección Marketplace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Planificada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Registrar qué partes de la landing y del recorrido funcionan.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Completar listado y acceso al portafolio por negocio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01/10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08/10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Negocio seleccionable con su portafolio asociado.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Probar carga y visualización de fotos y guardar evidencia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Vicente Heredia / Vicente Bustos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08/10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10/10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4"/>
              </w:rPr>
              <w:t>Foto incorporada y visible bajo el negocio correcto.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1. Abrir la landing y ubicar “Negocios que trabajan con nosotros”.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Avance que el equipo presentará el 01/10; observación pendiente.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2. Mostrar los negocios que aparecen en el listado.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Registrar nombres y datos visibles durante la demostración.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3. Abrir un negocio desde el listado.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Comprobar si se abre el perfil/portafolio correspondiente.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4. Mostrar fotografías del portafolio.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Comprobar si cada foto corresponde al negocio seleccionado.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5. Incorporar o actualizar una fotografía, si la función está disponible.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Verificar que el cambio se refleje en el portafolio público.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Logrado  ☐ Parcial  ☒ Pendiente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6. Resumir lo funcional y lo que queda pendiente.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Completar con evidencia observada en la reunión.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Logrado  ☐ Parcial  ☒ Pendiente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Sí: permite descubrir negocios adheridos y conocer sus trabajos. Validar la utilidad con el avance mostrado.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¿El flujo completo de datos y fotografías está comprobado?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Aún no está confirmado; el equipo presentará el avance y se registrarán las pruebas realizadas.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☐ Logrado  ☒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¿Qué decisión se toma para continuar?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Priorizar el listado, el perfil/portafolio y la asociación correcta de fotos; dejar otras mejoras para iteraciones posteriores.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5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La carga de fotos y la asociación con el negocio pueden quedar incompletas para la demostración.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Sin ese vínculo no se comprueba el flujo completo del portafolio.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Mostrar por separado la parte funcional y las tareas pendientes; probar que las fotos correspondan al negocio correcto.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Equipo · 01/10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Completar el recorrido desde el listado público hasta el portafolio con fotografías asociadas al negocio.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Vicente Heredia / 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10/10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6"/>
              </w:rPr>
              <w:t>Desde la landing se abre un negocio y se muestran sus trabajos; verificar la carga de una foto si esa opción queda implementada.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16"/>
        </w:rPr>
        <w:t>Estado general de la iteración:  ☐ Cumplida    ☒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03 HurryUp Marketplace v1.3</dc:title>
  <dc:subject>Iteración 03 - avance de salida pública del Marketplace</dc:subject>
  <dc:creator>Vicente Heredia y Vicente Bustos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